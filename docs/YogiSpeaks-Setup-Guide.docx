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YogiSpeaks — Setup &amp; Run Guide</w:t>
      </w:r>
    </w:p>
    <w:p>
      <w:r>
        <w:rPr>
          <w:b w:val="0"/>
          <w:i w:val="0"/>
          <w:sz w:val="22"/>
        </w:rPr>
        <w:t>Complete guide to run the project with Docker or without Docker (local Node + PostgreSQL).</w:t>
      </w:r>
    </w:p>
    <w:p>
      <w:r>
        <w:rPr>
          <w:b w:val="0"/>
          <w:i/>
          <w:sz w:val="22"/>
        </w:rPr>
        <w:t>Communication coaching CMS — not a travel product.</w:t>
      </w:r>
    </w:p>
    <w:p>
      <w:pPr>
        <w:pStyle w:val="Heading1"/>
      </w:pPr>
      <w:r>
        <w:t>1. Architecture (quick)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Frontend (Next.js)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Public site + Admin CMS UI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Backend (NestJS)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4000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REST API + Swagger + /uploads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PostgreSQL 16+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Primary database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Optional (health stub skips if unset)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Nginx (Docker only)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Reverse proxy to frontend + API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Site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http://localhost:3000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Admin login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http://localhost:3000/admin/login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http://localhost:4000/api/v1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Swagger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http://localhost:4000/api/docs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Health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http://localhost:4000/api/v1/health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Via Nginx (Docker)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http://localhost/ and http://localhost/api/</w:t>
            </w:r>
          </w:p>
        </w:tc>
      </w:tr>
    </w:tbl>
    <w:p/>
    <w:p>
      <w:pPr>
        <w:pStyle w:val="Heading1"/>
      </w:pPr>
      <w:r>
        <w:t>2. Prerequisites</w:t>
      </w:r>
    </w:p>
    <w:p>
      <w:pPr>
        <w:pStyle w:val="Heading2"/>
      </w:pPr>
      <w:r>
        <w:t>Both paths</w:t>
      </w:r>
    </w:p>
    <w:p>
      <w:pPr>
        <w:pStyle w:val="ListBullet"/>
      </w:pPr>
      <w:r>
        <w:t>Git</w:t>
      </w:r>
    </w:p>
    <w:p>
      <w:pPr>
        <w:pStyle w:val="ListBullet"/>
      </w:pPr>
      <w:r>
        <w:t>Copy env templates — never commit real .env files</w:t>
      </w:r>
    </w:p>
    <w:p>
      <w:pPr>
        <w:pStyle w:val="Heading2"/>
      </w:pPr>
      <w:r>
        <w:t>Without Docker</w:t>
      </w:r>
    </w:p>
    <w:p>
      <w:pPr>
        <w:pStyle w:val="ListBullet"/>
      </w:pPr>
      <w:r>
        <w:t>Node.js 22+ (LTS) — https://nodejs.org/</w:t>
      </w:r>
    </w:p>
    <w:p>
      <w:pPr>
        <w:pStyle w:val="ListBullet"/>
      </w:pPr>
      <w:r>
        <w:t>pnpm 10 — corepack enable &amp;&amp; corepack prepare pnpm@10 --activate</w:t>
      </w:r>
    </w:p>
    <w:p>
      <w:pPr>
        <w:pStyle w:val="ListBullet"/>
      </w:pPr>
      <w:r>
        <w:t>PostgreSQL 16+ running locally — https://www.postgresql.org/download/</w:t>
      </w:r>
    </w:p>
    <w:p>
      <w:pPr>
        <w:pStyle w:val="ListBullet"/>
      </w:pPr>
      <w:r>
        <w:t>Redis optional</w:t>
      </w:r>
    </w:p>
    <w:p>
      <w:pPr>
        <w:pStyle w:val="Heading2"/>
      </w:pPr>
      <w:r>
        <w:t>With Docker</w:t>
      </w:r>
    </w:p>
    <w:p>
      <w:pPr>
        <w:pStyle w:val="ListBullet"/>
      </w:pPr>
      <w:r>
        <w:t>Docker Desktop (Windows/Mac) or Docker Engine + Compose plugin (Linux)</w:t>
      </w:r>
    </w:p>
    <w:p>
      <w:pPr>
        <w:pStyle w:val="Heading1"/>
      </w:pPr>
      <w:r>
        <w:t>3. Environment files</w:t>
      </w:r>
    </w:p>
    <w:p>
      <w:r>
        <w:rPr>
          <w:b w:val="0"/>
          <w:i w:val="0"/>
          <w:sz w:val="22"/>
        </w:rPr>
        <w:t>Three templates exist. Copy them once and fill real values locally.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# From repo root</w:t>
        <w:br/>
        <w:t>cp .env.example .env</w:t>
        <w:br/>
        <w:t>cp backend/.env.example backend/.env</w:t>
        <w:br/>
        <w:t>cp frontend/.env.example frontend/.env.local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Used by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.env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Docker Compose + shared defaults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backend/.env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NestJS when you run backend with pnpm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frontend/.env.local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Next.js (NEXT_PUBLIC_*)</w:t>
            </w:r>
          </w:p>
        </w:tc>
      </w:tr>
    </w:tbl>
    <w:p/>
    <w:p>
      <w:pPr>
        <w:pStyle w:val="Heading2"/>
      </w:pPr>
      <w:r>
        <w:t>Values you must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POSTGRES_PASSWORD / DATABASE_URL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Match user, password, DB name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JWT_ACCESS_SECRET / JWT_REFRESH_SECRET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≥ 32 characters each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SUPER_ADMIN_EMAIL / SUPER_ADMIN_PASSWORD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Seed creates this admin; password ≥ 12 chars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CORS_ORIGINS / FRONTEND_URL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Must match the URL you open in the browser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Browser calls this (local: http://localhost:4000/api/v1)</w:t>
            </w:r>
          </w:p>
        </w:tc>
      </w:tr>
    </w:tbl>
    <w:p/>
    <w:p>
      <w:r>
        <w:rPr>
          <w:b w:val="0"/>
          <w:i w:val="0"/>
          <w:sz w:val="22"/>
        </w:rPr>
        <w:t>Example local DATABASE_URL: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postgresql://yogispeaks:YOUR_PASSWORD@127.0.0.1:5432/yogispeaks?schema=public</w:t>
      </w:r>
    </w:p>
    <w:p>
      <w:r>
        <w:rPr>
          <w:b w:val="0"/>
          <w:i w:val="0"/>
          <w:sz w:val="22"/>
        </w:rPr>
        <w:t>Windows tip: prefer 127.0.0.1 over localhost if Postgres auth fails oddly.</w:t>
      </w:r>
    </w:p>
    <w:p>
      <w:pPr>
        <w:pStyle w:val="Heading1"/>
      </w:pPr>
      <w:r>
        <w:t>4. Option A — Without Docker (recommended for daily development)</w:t>
      </w:r>
    </w:p>
    <w:p>
      <w:pPr>
        <w:pStyle w:val="Heading2"/>
      </w:pPr>
      <w:r>
        <w:t>4.1 Install PostgreSQL</w:t>
      </w:r>
    </w:p>
    <w:p>
      <w:pPr>
        <w:pStyle w:val="ListNumber"/>
      </w:pPr>
      <w:r>
        <w:t>Install PostgreSQL 16+ and start the service.</w:t>
      </w:r>
    </w:p>
    <w:p>
      <w:pPr>
        <w:pStyle w:val="ListNumber"/>
      </w:pPr>
      <w:r>
        <w:t>Create a user/database (psql or pgAdmin), for example: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CREATE USER yogispeaks WITH PASSWORD 'YOUR_PASSWORD' CREATEDB;</w:t>
        <w:br/>
        <w:t>CREATE DATABASE yogispeaks OWNER yogispeaks;</w:t>
      </w:r>
    </w:p>
    <w:p>
      <w:pPr>
        <w:pStyle w:val="ListNumber"/>
      </w:pPr>
      <w:r>
        <w:t>Put the matching URL in backend/.env (and root .env if you use it).</w:t>
      </w:r>
    </w:p>
    <w:p>
      <w:r>
        <w:rPr>
          <w:b w:val="0"/>
          <w:i w:val="0"/>
          <w:sz w:val="22"/>
        </w:rPr>
        <w:t>Redis is optional. Leave REDIS_URL empty or point at a local Redis if you have one.</w:t>
      </w:r>
    </w:p>
    <w:p>
      <w:pPr>
        <w:pStyle w:val="Heading2"/>
      </w:pPr>
      <w:r>
        <w:t>4.2 Install dependencies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cd backend</w:t>
        <w:br/>
        <w:t>pnpm install</w:t>
        <w:br/>
        <w:br/>
        <w:t>cd ../frontend</w:t>
        <w:br/>
        <w:t>pnpm install</w:t>
      </w:r>
    </w:p>
    <w:p>
      <w:pPr>
        <w:pStyle w:val="Heading2"/>
      </w:pPr>
      <w:r>
        <w:t>4.3 Migrate + seed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cd backend</w:t>
        <w:br/>
        <w:t>pnpm exec prisma generate</w:t>
        <w:br/>
        <w:t>pnpm exec prisma migrate deploy</w:t>
        <w:br/>
        <w:t># first-time / schema work: pnpm exec prisma migrate dev</w:t>
        <w:br/>
        <w:t>pnpm exec prisma db seed</w:t>
      </w:r>
    </w:p>
    <w:p>
      <w:r>
        <w:rPr>
          <w:b w:val="0"/>
          <w:i w:val="0"/>
          <w:sz w:val="22"/>
        </w:rPr>
        <w:t>Seed creates roles, permissions, and the super-admin from SUPER_ADMIN_* in backend/.env.</w:t>
      </w:r>
    </w:p>
    <w:p>
      <w:pPr>
        <w:pStyle w:val="Heading2"/>
      </w:pPr>
      <w:r>
        <w:t>4.4 Run backend + frontend (two terminals)</w:t>
      </w:r>
    </w:p>
    <w:p>
      <w:r>
        <w:rPr>
          <w:b/>
          <w:i w:val="0"/>
          <w:sz w:val="22"/>
        </w:rPr>
        <w:t>Terminal 1 — API: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cd backend</w:t>
        <w:br/>
        <w:t>pnpm start:dev</w:t>
        <w:br/>
        <w:t># listens on http://localhost:4000</w:t>
      </w:r>
    </w:p>
    <w:p>
      <w:r>
        <w:rPr>
          <w:b/>
          <w:i w:val="0"/>
          <w:sz w:val="22"/>
        </w:rPr>
        <w:t>Terminal 2 — UI: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cd frontend</w:t>
        <w:br/>
        <w:t>pnpm dev</w:t>
        <w:br/>
        <w:t># listens on http://localhost:3000</w:t>
      </w:r>
    </w:p>
    <w:p>
      <w:pPr>
        <w:pStyle w:val="Heading2"/>
      </w:pPr>
      <w:r>
        <w:t>4.5 Log in to Admin</w:t>
      </w:r>
    </w:p>
    <w:p>
      <w:pPr>
        <w:pStyle w:val="ListNumber"/>
      </w:pPr>
      <w:r>
        <w:t>Open http://localhost:3000/admin/login</w:t>
      </w:r>
    </w:p>
    <w:p>
      <w:pPr>
        <w:pStyle w:val="ListNumber"/>
      </w:pPr>
      <w:r>
        <w:t>Use SUPER_ADMIN_EMAIL / SUPER_ADMIN_PASSWORD from backend/.env</w:t>
      </w:r>
    </w:p>
    <w:p>
      <w:pPr>
        <w:pStyle w:val="Heading2"/>
      </w:pPr>
      <w:r>
        <w:t>Useful commands (no Docker)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cd backend</w:t>
        <w:br/>
        <w:t>pnpm prisma:studio          # browse DB</w:t>
        <w:br/>
        <w:t>pnpm prisma:migrate         # create/apply migration in dev</w:t>
        <w:br/>
        <w:t>pnpm typecheck</w:t>
        <w:br/>
        <w:t>pnpm lint</w:t>
        <w:br/>
        <w:br/>
        <w:t>cd frontend</w:t>
        <w:br/>
        <w:t>pnpm typecheck</w:t>
        <w:br/>
        <w:t>pnpm lint</w:t>
        <w:br/>
        <w:t>pnpm build                  # production build check</w:t>
      </w:r>
    </w:p>
    <w:p>
      <w:pPr>
        <w:pStyle w:val="Heading2"/>
      </w:pPr>
      <w:r>
        <w:t>Uploads (local)</w:t>
      </w:r>
    </w:p>
    <w:p>
      <w:pPr>
        <w:pStyle w:val="ListBullet"/>
      </w:pPr>
      <w:r>
        <w:t>Provider: MEDIA_PROVIDER=local</w:t>
      </w:r>
    </w:p>
    <w:p>
      <w:pPr>
        <w:pStyle w:val="ListBullet"/>
      </w:pPr>
      <w:r>
        <w:t>Files land in backend/uploads/ (auto-created on first upload / backend start)</w:t>
      </w:r>
    </w:p>
    <w:p>
      <w:pPr>
        <w:pStyle w:val="ListBullet"/>
      </w:pPr>
      <w:r>
        <w:t>Folder is gitignored — not pushed to GitHub</w:t>
      </w:r>
    </w:p>
    <w:p>
      <w:pPr>
        <w:pStyle w:val="ListBullet"/>
      </w:pPr>
      <w:r>
        <w:t>Served at http://localhost:4000/uploads/&lt;filename&gt;</w:t>
      </w:r>
    </w:p>
    <w:p>
      <w:pPr>
        <w:pStyle w:val="Heading1"/>
      </w:pPr>
      <w:r>
        <w:t>5. Option B — With Docker (full stack)</w:t>
      </w:r>
    </w:p>
    <w:p>
      <w:r>
        <w:rPr>
          <w:b w:val="0"/>
          <w:i w:val="0"/>
          <w:sz w:val="22"/>
        </w:rPr>
        <w:t>Compose starts: Postgres + Redis + Backend + Frontend + Nginx.</w:t>
      </w:r>
    </w:p>
    <w:p>
      <w:pPr>
        <w:pStyle w:val="Heading2"/>
      </w:pPr>
      <w:r>
        <w:t>5.1 Configure root .env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cp .env.example .env</w:t>
      </w:r>
    </w:p>
    <w:p>
      <w:r>
        <w:rPr>
          <w:b w:val="0"/>
          <w:i w:val="0"/>
          <w:sz w:val="22"/>
        </w:rPr>
        <w:t>Edit at least:</w:t>
      </w:r>
    </w:p>
    <w:p>
      <w:pPr>
        <w:pStyle w:val="ListBullet"/>
      </w:pPr>
      <w:r>
        <w:t>POSTGRES_USER, POSTGRES_PASSWORD, POSTGRES_DB</w:t>
      </w:r>
    </w:p>
    <w:p>
      <w:pPr>
        <w:pStyle w:val="ListBullet"/>
      </w:pPr>
      <w:r>
        <w:t>JWT_ACCESS_SECRET, JWT_REFRESH_SECRET (≥ 32 chars)</w:t>
      </w:r>
    </w:p>
    <w:p>
      <w:pPr>
        <w:pStyle w:val="ListBullet"/>
      </w:pPr>
      <w:r>
        <w:t>SUPER_ADMIN_EMAIL, SUPER_ADMIN_PASSWORD (≥ 12 chars)</w:t>
      </w:r>
    </w:p>
    <w:p>
      <w:pPr>
        <w:pStyle w:val="ListBullet"/>
      </w:pPr>
      <w:r>
        <w:t>NEXT_PUBLIC_SITE_URL=http://localhost:3000</w:t>
      </w:r>
    </w:p>
    <w:p>
      <w:pPr>
        <w:pStyle w:val="ListBullet"/>
      </w:pPr>
      <w:r>
        <w:t>NEXT_PUBLIC_API_URL=http://localhost:4000/api/v1 (or http://localhost/api/v1 via Nginx — keep CORS/FRONTEND_URL aligned)</w:t>
      </w:r>
    </w:p>
    <w:p>
      <w:r>
        <w:rPr>
          <w:b w:val="0"/>
          <w:i w:val="0"/>
          <w:sz w:val="22"/>
        </w:rPr>
        <w:t>Compose overrides DB/Redis hostnames inside the network: DB host → postgres, Redis host → redis.</w:t>
      </w:r>
    </w:p>
    <w:p>
      <w:r>
        <w:rPr>
          <w:b w:val="0"/>
          <w:i w:val="0"/>
          <w:sz w:val="22"/>
        </w:rPr>
        <w:t>You do not need local Node/Postgres installed for this path.</w:t>
      </w:r>
    </w:p>
    <w:p>
      <w:pPr>
        <w:pStyle w:val="Heading2"/>
      </w:pPr>
      <w:r>
        <w:t>5.2 Build and start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# From repo root</w:t>
        <w:br/>
        <w:t>docker compose up --build</w:t>
        <w:br/>
        <w:br/>
        <w:t># Detached:</w:t>
        <w:br/>
        <w:t>docker compose up --build -d</w:t>
      </w:r>
    </w:p>
    <w:p>
      <w:pPr>
        <w:pStyle w:val="Heading2"/>
      </w:pPr>
      <w:r>
        <w:t>5.3 Run migrations + seed inside the backend container</w:t>
      </w:r>
    </w:p>
    <w:p>
      <w:r>
        <w:rPr>
          <w:b w:val="0"/>
          <w:i w:val="0"/>
          <w:sz w:val="22"/>
        </w:rPr>
        <w:t>Images start the API process; apply schema once after Postgres is healthy: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docker compose exec backend pnpm exec prisma migrate deploy</w:t>
        <w:br/>
        <w:t>docker compose exec backend pnpm exec prisma db seed</w:t>
      </w:r>
    </w:p>
    <w:p>
      <w:r>
        <w:rPr>
          <w:b w:val="0"/>
          <w:i w:val="0"/>
          <w:sz w:val="22"/>
        </w:rPr>
        <w:t>Seed needs SUPER_ADMIN_* (and the rest of backend env) from the compose .env / container environment.</w:t>
      </w:r>
    </w:p>
    <w:p>
      <w:pPr>
        <w:pStyle w:val="Heading2"/>
      </w:pPr>
      <w:r>
        <w:t>5.4 Open the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Entry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Nginx (preferred)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Frontend direct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http://localhost:3000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Backend direct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http://localhost:4000/api/v1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http://localhost:3000/admin/login</w:t>
            </w:r>
          </w:p>
        </w:tc>
      </w:tr>
    </w:tbl>
    <w:p/>
    <w:p>
      <w:pPr>
        <w:pStyle w:val="Heading2"/>
      </w:pPr>
      <w:r>
        <w:t>5.5 Stop / reset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docker compose down          # stop containers, keep DB volume</w:t>
        <w:br/>
        <w:t>docker compose down -v       # also delete postgres_data (wipes DB)</w:t>
      </w:r>
    </w:p>
    <w:p>
      <w:pPr>
        <w:pStyle w:val="Heading2"/>
      </w:pPr>
      <w:r>
        <w:t>Uploads (Docker)</w:t>
      </w:r>
    </w:p>
    <w:p>
      <w:pPr>
        <w:pStyle w:val="ListBullet"/>
      </w:pPr>
      <w:r>
        <w:t>backend/uploads is mounted as a named volume so files survive container rebuilds</w:t>
      </w:r>
    </w:p>
    <w:p>
      <w:pPr>
        <w:pStyle w:val="ListBullet"/>
      </w:pPr>
      <w:r>
        <w:t>Nginx proxies /uploads/ to the backend</w:t>
      </w:r>
    </w:p>
    <w:p>
      <w:pPr>
        <w:pStyle w:val="ListBullet"/>
      </w:pPr>
      <w:r>
        <w:t>Still gitignored on the host if you bind-mount a local folder</w:t>
      </w:r>
    </w:p>
    <w:p>
      <w:pPr>
        <w:pStyle w:val="Heading2"/>
      </w:pPr>
      <w:r>
        <w:t>Hybrid: Docker only for DB (+ Redis)</w:t>
      </w:r>
    </w:p>
    <w:p>
      <w:r>
        <w:rPr>
          <w:b w:val="0"/>
          <w:i w:val="0"/>
          <w:sz w:val="22"/>
        </w:rPr>
        <w:t>Useful when you want local hot-reload with pnpm: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docker compose up postgres redis -d</w:t>
      </w:r>
    </w:p>
    <w:p>
      <w:r>
        <w:rPr>
          <w:b w:val="0"/>
          <w:i w:val="0"/>
          <w:sz w:val="22"/>
        </w:rPr>
        <w:t>Then point backend/.env: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DATABASE_URL=postgresql://yogispeaks:YOUR_PASSWORD@127.0.0.1:5432/yogispeaks?schema=public</w:t>
        <w:br/>
        <w:t>REDIS_URL=redis://127.0.0.1:6379</w:t>
      </w:r>
    </w:p>
    <w:p>
      <w:r>
        <w:rPr>
          <w:b w:val="0"/>
          <w:i w:val="0"/>
          <w:sz w:val="22"/>
        </w:rPr>
        <w:t>Expose Postgres/Redis ports if your compose file does not publish them: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ports:</w:t>
        <w:br/>
        <w:t xml:space="preserve">  - "5432:5432"   # postgres</w:t>
        <w:br/>
        <w:t xml:space="preserve">  - "6379:6379"   # redis</w:t>
      </w:r>
    </w:p>
    <w:p>
      <w:r>
        <w:rPr>
          <w:b w:val="0"/>
          <w:i w:val="0"/>
          <w:sz w:val="22"/>
        </w:rPr>
        <w:t>Then run backend/frontend with Option A steps 4.2–4.4.</w:t>
      </w:r>
    </w:p>
    <w:p>
      <w:pPr>
        <w:pStyle w:val="Heading1"/>
      </w:pPr>
      <w:r>
        <w:t>6. Verify everything works</w:t>
      </w:r>
    </w:p>
    <w:p>
      <w:pPr>
        <w:pStyle w:val="ListNumber"/>
      </w:pPr>
      <w:r>
        <w:t>Health: GET http://localhost:4000/api/v1/health → ok</w:t>
      </w:r>
    </w:p>
    <w:p>
      <w:pPr>
        <w:pStyle w:val="ListNumber"/>
      </w:pPr>
      <w:r>
        <w:t>Swagger: http://localhost:4000/api/docs</w:t>
      </w:r>
    </w:p>
    <w:p>
      <w:pPr>
        <w:pStyle w:val="ListNumber"/>
      </w:pPr>
      <w:r>
        <w:t>Admin login with seeded super-admin</w:t>
      </w:r>
    </w:p>
    <w:p>
      <w:pPr>
        <w:pStyle w:val="ListNumber"/>
      </w:pPr>
      <w:r>
        <w:t>Upload a file in Admin → Media → file appears under uploads/ and URL loads</w:t>
      </w:r>
    </w:p>
    <w:p>
      <w:pPr>
        <w:pStyle w:val="Heading1"/>
      </w:pPr>
      <w: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Prisma P1000 / auth failed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Wrong password or user in DATABASE_URL; reset Postgres password; use 127.0.0.1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citext / type errors on migrate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As superuser: CREATE EXTENSION citext; on the DB (and template1 if shadow DB is used)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CORS / login cookie issues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CORS_ORIGINS and FRONTEND_URL must match browser origin (http://localhost:3000)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Backend env validation fails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JWT secrets ≥ 32 chars; admin password ≥ 12; COOKIE_SECURE is "true" or "false"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Admin 401 after restart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Re-seed or reset password; check NEXT_PUBLIC_API_URL points to same API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Docker backend unhealthy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Wait for Postgres healthcheck; check docker compose logs backend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Uploads 404 behind Nginx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Ensure /uploads/ is proxied to backend (infra/nginx/default.conf)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Port already in use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Stop other apps on 3000/4000/5432 or change ports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pnpm not found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corepack enable then corepack prepare pnpm@10 --activate</w:t>
            </w:r>
          </w:p>
        </w:tc>
      </w:tr>
    </w:tbl>
    <w:p/>
    <w:p>
      <w:pPr>
        <w:pStyle w:val="Heading1"/>
      </w:pPr>
      <w:r>
        <w:t>8. Production notes (short)</w:t>
      </w:r>
    </w:p>
    <w:p>
      <w:pPr>
        <w:pStyle w:val="ListBullet"/>
      </w:pPr>
      <w:r>
        <w:t>Set NODE_ENV=production, strong secrets, COOKIE_SECURE=true, HTTPS.</w:t>
      </w:r>
    </w:p>
    <w:p>
      <w:pPr>
        <w:pStyle w:val="ListBullet"/>
      </w:pPr>
      <w:r>
        <w:t>Prefer Cloudinary or S3 (MEDIA_PROVIDER) over local disk when you scale past one server.</w:t>
      </w:r>
    </w:p>
    <w:p>
      <w:pPr>
        <w:pStyle w:val="ListBullet"/>
      </w:pPr>
      <w:r>
        <w:t>Run prisma migrate deploy in CI/CD or container entrypoint before serving traffic.</w:t>
      </w:r>
    </w:p>
    <w:p>
      <w:pPr>
        <w:pStyle w:val="ListBullet"/>
      </w:pPr>
      <w:r>
        <w:t>Do not commit .env, uploads/, or node_modules/.</w:t>
      </w:r>
    </w:p>
    <w:p>
      <w:pPr>
        <w:pStyle w:val="Heading1"/>
      </w:pPr>
      <w:r>
        <w:t>9. Related docs</w:t>
      </w:r>
    </w:p>
    <w:p>
      <w:pPr>
        <w:pStyle w:val="ListBullet"/>
      </w:pPr>
      <w:r>
        <w:t>docs/SETUP.md (source markdown)</w:t>
      </w:r>
    </w:p>
    <w:p>
      <w:pPr>
        <w:pStyle w:val="ListBullet"/>
      </w:pPr>
      <w:r>
        <w:t>docs/IMPLEMENTATION_PLAN.md</w:t>
      </w:r>
    </w:p>
    <w:p>
      <w:pPr>
        <w:pStyle w:val="ListBullet"/>
      </w:pPr>
      <w:r>
        <w:t>docs/IMPLEMENTATION_PROGRESS.md</w:t>
      </w:r>
    </w:p>
    <w:p>
      <w:pPr>
        <w:pStyle w:val="ListBullet"/>
      </w:pPr>
      <w:r>
        <w:t>docs/DATABASE_PLAN.md</w:t>
      </w:r>
    </w:p>
    <w:p>
      <w:pPr>
        <w:pStyle w:val="ListBullet"/>
      </w:pPr>
      <w:r>
        <w:t>docs/API_PLAN.md</w:t>
      </w:r>
    </w:p>
    <w:p>
      <w:pPr>
        <w:pStyle w:val="ListBullet"/>
      </w:pPr>
      <w:r>
        <w:t>docs/TECHNOLOGY_DECISIONS.md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